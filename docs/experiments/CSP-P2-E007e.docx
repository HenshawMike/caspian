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CSP-P2-E007e: Generalization Failure Diagnostic (Hidden-State Level) (Phase 2 Diagnostic Follow-Up)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Sub-Experiment ID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CSP-P2-E007e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 (Diagnostic)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Purpose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Rule out training-procedure and capacity confounds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ACTIVE (unchanged from Phase 2)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Part B Triggered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N/A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82B49"/>
          <w:sz w:val="26"/>
        </w:rPr>
        <w:t>Experiment Data &amp; Metrics</w:t>
      </w:r>
    </w:p>
    <w:p>
      <w:r>
        <w:rPr>
          <w:sz w:val="16"/>
        </w:rPr>
        <w:t>{</w:t>
        <w:br/>
        <w:t xml:space="preserve">  "experiment_id": "CSP-P2-E007e",</w:t>
        <w:br/>
        <w:t xml:space="preserve">  "title": "Generalization Failure Diagnostic (Hidden-State Level)",</w:t>
        <w:br/>
        <w:t xml:space="preserve">  "seed": 42,</w:t>
        <w:br/>
        <w:t xml:space="preserve">  "per_delay_results": {</w:t>
        <w:br/>
        <w:t xml:space="preserve">    "delay_2": {</w:t>
        <w:br/>
        <w:t xml:space="preserve">      "delay": 2,</w:t>
        <w:br/>
        <w:t xml:space="preserve">      "is_trained": true,</w:t>
        <w:br/>
        <w:t xml:space="preserve">      "prediction_mse": 1.439587,</w:t>
        <w:br/>
        <w:t xml:space="preserve">      "persistence_mse": 2.066667,</w:t>
        <w:br/>
        <w:t xml:space="preserve">      "beats_persistence": true,</w:t>
        <w:br/>
        <w:t xml:space="preserve">      "hidden_state_norm": 4.2003</w:t>
        <w:br/>
        <w:t xml:space="preserve">    },</w:t>
        <w:br/>
        <w:t xml:space="preserve">    "delay_3": {</w:t>
        <w:br/>
        <w:t xml:space="preserve">      "delay": 3,</w:t>
        <w:br/>
        <w:t xml:space="preserve">      "is_trained": false,</w:t>
        <w:br/>
        <w:t xml:space="preserve">      "prediction_mse": 2.653152,</w:t>
        <w:br/>
        <w:t xml:space="preserve">      "persistence_mse": 3.346667,</w:t>
        <w:br/>
        <w:t xml:space="preserve">      "beats_persistence": true,</w:t>
        <w:br/>
        <w:t xml:space="preserve">      "hidden_state_norm": 4.1977</w:t>
        <w:br/>
        <w:t xml:space="preserve">    },</w:t>
        <w:br/>
        <w:t xml:space="preserve">    "delay_4": {</w:t>
        <w:br/>
        <w:t xml:space="preserve">      "delay": 4,</w:t>
        <w:br/>
        <w:t xml:space="preserve">      "is_trained": true,</w:t>
        <w:br/>
        <w:t xml:space="preserve">      "prediction_mse": 2.992551,</w:t>
        <w:br/>
        <w:t xml:space="preserve">      "persistence_mse": 3.346667,</w:t>
        <w:br/>
        <w:t xml:space="preserve">      "beats_persistence": true,</w:t>
        <w:br/>
        <w:t xml:space="preserve">      "hidden_state_norm": 4.2187</w:t>
        <w:br/>
        <w:t xml:space="preserve">    },</w:t>
        <w:br/>
        <w:t xml:space="preserve">    "delay_6": {</w:t>
        <w:br/>
        <w:t xml:space="preserve">      "delay": 6,</w:t>
        <w:br/>
        <w:t xml:space="preserve">      "is_trained": false,</w:t>
        <w:br/>
        <w:t xml:space="preserve">      "prediction_mse": 4.357915,</w:t>
        <w:br/>
        <w:t xml:space="preserve">      "persistence_mse": 4.413333,</w:t>
        <w:br/>
        <w:t xml:space="preserve">      "beats_persistence": true,</w:t>
        <w:br/>
        <w:t xml:space="preserve">      "hidden_state_norm": 4.2286</w:t>
        <w:br/>
        <w:t xml:space="preserve">    }</w:t>
        <w:br/>
        <w:t xml:space="preserve">  },</w:t>
        <w:br/>
        <w:t xml:space="preserve">  "hidden_state_norm_by_delay": {</w:t>
        <w:br/>
        <w:t xml:space="preserve">    "2": 4.2003,</w:t>
        <w:br/>
        <w:t xml:space="preserve">    "3": 4.1977,</w:t>
        <w:br/>
        <w:t xml:space="preserve">    "4": 4.2187,</w:t>
        <w:br/>
        <w:t xml:space="preserve">    "6": 4.2286</w:t>
        <w:br/>
        <w:t xml:space="preserve">  },</w:t>
        <w:br/>
        <w:t xml:space="preserve">  "delay_norm_rank_correlation": 0.9239,</w:t>
        <w:br/>
        <w:t xml:space="preserve">  "encoding_hypothesis": "scalar_delay_encoding",</w:t>
        <w:br/>
        <w:t xml:space="preserve">  "interpolation_vs_extrapolation": {</w:t>
        <w:br/>
        <w:t xml:space="preserve">    "d3_interpolation_mse": 2.653152,</w:t>
        <w:br/>
        <w:t xml:space="preserve">    "d6_extrapolation_mse": 4.357915,</w:t>
        <w:br/>
        <w:t xml:space="preserve">    "d3_beats_persistence": true,</w:t>
        <w:br/>
        <w:t xml:space="preserve">    "d6_beats_persistence": true</w:t>
        <w:br/>
        <w:t xml:space="preserve">  }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