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2B49"/>
          <w:sz w:val="44"/>
        </w:rPr>
        <w:t>PROJECT CASPIAN — SCIENTIFIC REPORT</w:t>
      </w:r>
    </w:p>
    <w:p>
      <w:pPr>
        <w:spacing w:after="240"/>
      </w:pPr>
      <w:r>
        <w:rPr>
          <w:b/>
          <w:color w:val="46505F"/>
          <w:sz w:val="26"/>
        </w:rPr>
        <w:t>CSP-P2-E007b: Parameter-Matched MLP Control (Phase 2 Diagnostic Follow-Up)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Sub-Experiment ID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CSP-P2-E007b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 (Diagnostic)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Purpose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Rule out training-procedure and capacity confounds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ACTIVE (unchanged from Phase 2)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Part B Triggered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N/A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182B49"/>
          <w:sz w:val="26"/>
        </w:rPr>
        <w:t>Experiment Data &amp; Metrics</w:t>
      </w:r>
    </w:p>
    <w:p>
      <w:r>
        <w:rPr>
          <w:sz w:val="16"/>
        </w:rPr>
        <w:t>{</w:t>
        <w:br/>
        <w:t xml:space="preserve">  "experiment_id": "CSP-P2-E007b",</w:t>
        <w:br/>
        <w:t xml:space="preserve">  "title": "Parameter-Matched MLP Control",</w:t>
        <w:br/>
        <w:t xml:space="preserve">  "delay": 2,</w:t>
        <w:br/>
        <w:t xml:space="preserve">  "seed": 42,</w:t>
        <w:br/>
        <w:t xml:space="preserve">  "matched_mlp_architecture": {</w:t>
        <w:br/>
        <w:t xml:space="preserve">    "hidden_dims": [</w:t>
        <w:br/>
        <w:t xml:space="preserve">      173</w:t>
        <w:br/>
        <w:t xml:space="preserve">    ],</w:t>
        <w:br/>
        <w:t xml:space="preserve">    "num_parameters": 6748,</w:t>
        <w:br/>
        <w:t xml:space="preserve">    "target_parameters": 6753,</w:t>
        <w:br/>
        <w:t xml:space="preserve">    "parameter_match_pct_error": 0.07</w:t>
        <w:br/>
        <w:t xml:space="preserve">  },</w:t>
        <w:br/>
        <w:t xml:space="preserve">  "three_way_benchmark": {</w:t>
        <w:br/>
        <w:t xml:space="preserve">    "memory_model_gru": {</w:t>
        <w:br/>
        <w:t xml:space="preserve">      "mse": 3.470325,</w:t>
        <w:br/>
        <w:t xml:space="preserve">      "rmse": 1.862881,</w:t>
        <w:br/>
        <w:t xml:space="preserve">      "mae": 0.754814,</w:t>
        <w:br/>
        <w:t xml:space="preserve">      "r2_score": 0.174989,</w:t>
        <w:br/>
        <w:t xml:space="preserve">      "num_parameters": 6753</w:t>
        <w:br/>
        <w:t xml:space="preserve">    },</w:t>
        <w:br/>
        <w:t xml:space="preserve">    "matched_mlp_173": {</w:t>
        <w:br/>
        <w:t xml:space="preserve">      "mse": 3.756457,</w:t>
        <w:br/>
        <w:t xml:space="preserve">      "rmse": 1.938158,</w:t>
        <w:br/>
        <w:t xml:space="preserve">      "mae": 0.807013,</w:t>
        <w:br/>
        <w:t xml:space="preserve">      "r2_score": 0.106966,</w:t>
        <w:br/>
        <w:t xml:space="preserve">      "num_parameters": 6748</w:t>
        <w:br/>
        <w:t xml:space="preserve">    },</w:t>
        <w:br/>
        <w:t xml:space="preserve">    "small_mlp_32_16": {</w:t>
        <w:br/>
        <w:t xml:space="preserve">      "mse": 3.726696,</w:t>
        <w:br/>
        <w:t xml:space="preserve">      "rmse": 1.930465,</w:t>
        <w:br/>
        <w:t xml:space="preserve">      "mae": 0.783014,</w:t>
        <w:br/>
        <w:t xml:space="preserve">      "r2_score": 0.114041,</w:t>
        <w:br/>
        <w:t xml:space="preserve">      "num_parameters": 1761</w:t>
        <w:br/>
        <w:t xml:space="preserve">    }</w:t>
        <w:br/>
        <w:t xml:space="preserve">  },</w:t>
        <w:br/>
        <w:t xml:space="preserve">  "gaps": {</w:t>
        <w:br/>
        <w:t xml:space="preserve">    "memory_vs_matched_mlp_pct": 7.62,</w:t>
        <w:br/>
        <w:t xml:space="preserve">    "memory_vs_small_mlp_pct": 6.88,</w:t>
        <w:br/>
        <w:t xml:space="preserve">    "matched_vs_small_mlp_pct": -0.8</w:t>
        <w:br/>
        <w:t xml:space="preserve">  },</w:t>
        <w:br/>
        <w:t xml:space="preserve">  "capacity_analysis": {</w:t>
        <w:br/>
        <w:t xml:space="preserve">    "original_memory_vs_small_gap_pct": 6.9,</w:t>
        <w:br/>
        <w:t xml:space="preserve">    "corrected_memory_vs_matched_gap_pct": 7.62,</w:t>
        <w:br/>
        <w:t xml:space="preserve">    "fraction_of_gap_surviving_capacity_match": 1.1039,</w:t>
        <w:br/>
        <w:t xml:space="preserve">    "interpretation": "Memory provides advantage beyond capacity"</w:t>
        <w:br/>
        <w:t xml:space="preserve">  },</w:t>
        <w:br/>
        <w:t xml:space="preserve">  "d0_anomaly_persists_after_param_matching": false,</w:t>
        <w:br/>
        <w:t xml:space="preserve">  "generalization_failure_persists_after_param_matching": false,</w:t>
        <w:br/>
        <w:t xml:space="preserve">  "capacity_gap_pct": 7.62,</w:t>
        <w:br/>
        <w:t xml:space="preserve">  "delay_sweep": [</w:t>
        <w:br/>
        <w:t xml:space="preserve">    {</w:t>
        <w:br/>
        <w:t xml:space="preserve">      "delay": 0,</w:t>
        <w:br/>
        <w:t xml:space="preserve">      "memory_model_mse": 2.127554,</w:t>
        <w:br/>
        <w:t xml:space="preserve">      "no_memory_model_mse": 2.14863,</w:t>
        <w:br/>
        <w:t xml:space="preserve">      "persistence_baseline_mse": 2.92,</w:t>
        <w:br/>
        <w:t xml:space="preserve">      "memory_advantage_pct": 0.98,</w:t>
        <w:br/>
        <w:t xml:space="preserve">      "beats_no_memory": true</w:t>
        <w:br/>
        <w:t xml:space="preserve">    },</w:t>
        <w:br/>
        <w:t xml:space="preserve">    {</w:t>
        <w:br/>
        <w:t xml:space="preserve">      "delay": 1,</w:t>
        <w:br/>
        <w:t xml:space="preserve">      "memory_model_mse": 4.519235,</w:t>
        <w:br/>
        <w:t xml:space="preserve">      "no_memory_model_mse": 4.780721,</w:t>
        <w:br/>
        <w:t xml:space="preserve">      "persistence_baseline_mse": 5.8,</w:t>
        <w:br/>
        <w:t xml:space="preserve">      "memory_advantage_pct": 5.47,</w:t>
        <w:br/>
        <w:t xml:space="preserve">      "beats_no_memory": true</w:t>
        <w:br/>
        <w:t xml:space="preserve">    },</w:t>
        <w:br/>
        <w:t xml:space="preserve">    {</w:t>
        <w:br/>
        <w:t xml:space="preserve">      "delay": 2,</w:t>
        <w:br/>
        <w:t xml:space="preserve">      "memory_model_mse": 3.035854,</w:t>
        <w:br/>
        <w:t xml:space="preserve">      "no_memory_model_mse": 3.447433,</w:t>
        <w:br/>
        <w:t xml:space="preserve">      "persistence_baseline_mse": 3.88,</w:t>
        <w:br/>
        <w:t xml:space="preserve">      "memory_advantage_pct": 11.94,</w:t>
        <w:br/>
        <w:t xml:space="preserve">      "beats_no_memory": true</w:t>
        <w:br/>
        <w:t xml:space="preserve">    },</w:t>
        <w:br/>
        <w:t xml:space="preserve">    {</w:t>
        <w:br/>
        <w:t xml:space="preserve">      "delay": 4,</w:t>
        <w:br/>
        <w:t xml:space="preserve">      "memory_model_mse": 2.150145,</w:t>
        <w:br/>
        <w:t xml:space="preserve">      "no_memory_model_mse": 1.975088,</w:t>
        <w:br/>
        <w:t xml:space="preserve">      "persistence_baseline_mse": 2.6,</w:t>
        <w:br/>
        <w:t xml:space="preserve">      "memory_advantage_pct": -8.86,</w:t>
        <w:br/>
        <w:t xml:space="preserve">      "beats_no_memory": false</w:t>
        <w:br/>
        <w:t xml:space="preserve">    },</w:t>
        <w:br/>
        <w:t xml:space="preserve">    {</w:t>
        <w:br/>
        <w:t xml:space="preserve">      "delay": 8,</w:t>
        <w:br/>
        <w:t xml:space="preserve">      "memory_model_mse": 1.694571,</w:t>
        <w:br/>
        <w:t xml:space="preserve">      "no_memory_model_mse": 1.420877,</w:t>
        <w:br/>
        <w:t xml:space="preserve">      "persistence_baseline_mse": 1.96,</w:t>
        <w:br/>
        <w:t xml:space="preserve">      "memory_advantage_pct": -19.26,</w:t>
        <w:br/>
        <w:t xml:space="preserve">      "beats_no_memory": false</w:t>
        <w:br/>
        <w:t xml:space="preserve">    }</w:t>
        <w:br/>
        <w:t xml:space="preserve">  ],</w:t>
        <w:br/>
        <w:t xml:space="preserve">  "generalization_results": {</w:t>
        <w:br/>
        <w:t xml:space="preserve">    "delay_3": {</w:t>
        <w:br/>
        <w:t xml:space="preserve">      "delay": 3,</w:t>
        <w:br/>
        <w:t xml:space="preserve">      "mse": 2.59978,</w:t>
        <w:br/>
        <w:t xml:space="preserve">      "persistence_mse": 3.56,</w:t>
        <w:br/>
        <w:t xml:space="preserve">      "gap_vs_persistence_pct": 26.97,</w:t>
        <w:br/>
        <w:t xml:space="preserve">      "generalization_successful": true</w:t>
        <w:br/>
        <w:t xml:space="preserve">    },</w:t>
        <w:br/>
        <w:t xml:space="preserve">    "delay_6": {</w:t>
        <w:br/>
        <w:t xml:space="preserve">      "delay": 6,</w:t>
        <w:br/>
        <w:t xml:space="preserve">      "mse": 2.442108,</w:t>
        <w:br/>
        <w:t xml:space="preserve">      "persistence_mse": 2.92,</w:t>
        <w:br/>
        <w:t xml:space="preserve">      "gap_vs_persistence_pct": 16.37,</w:t>
        <w:br/>
        <w:t xml:space="preserve">      "generalization_successful": true</w:t>
        <w:br/>
        <w:t xml:space="preserve">    }</w:t>
        <w:br/>
        <w:t xml:space="preserve">  },</w:t>
        <w:br/>
        <w:t xml:space="preserve">  "matched_model_training": {</w:t>
        <w:br/>
        <w:t xml:space="preserve">    "best_epoch": 63,</w:t>
        <w:br/>
        <w:t xml:space="preserve">    "epochs_run": 93,</w:t>
        <w:br/>
        <w:t xml:space="preserve">    "best_val_loss": 3.756457</w:t>
        <w:br/>
        <w:t xml:space="preserve">  }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