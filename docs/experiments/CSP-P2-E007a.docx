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82B49"/>
          <w:sz w:val="44"/>
        </w:rPr>
        <w:t>PROJECT CASPIAN — SCIENTIFIC REPORT</w:t>
      </w:r>
    </w:p>
    <w:p>
      <w:pPr>
        <w:spacing w:after="240"/>
      </w:pPr>
      <w:r>
        <w:rPr>
          <w:b/>
          <w:color w:val="46505F"/>
          <w:sz w:val="26"/>
        </w:rPr>
        <w:t>CSP-P2-E007a: Early-Stopped Re-Benchmark (Phase 2 Diagnostic Follow-Up)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Sub-Experiment ID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CSP-P2-E007a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Phase 2 — Memory &amp; Persistence (Diagnostic)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Research Purpose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Rule out training-procedure and capacity confounds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Semantic Firewall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ACTIVE (unchanged from Phase 2)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Part B Triggered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N/A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color w:val="182B49"/>
          <w:sz w:val="26"/>
        </w:rPr>
        <w:t>Experiment Data &amp; Metrics</w:t>
      </w:r>
    </w:p>
    <w:p>
      <w:r>
        <w:rPr>
          <w:sz w:val="16"/>
        </w:rPr>
        <w:t>{</w:t>
        <w:br/>
        <w:t xml:space="preserve">  "experiment_id": "CSP-P2-E007a",</w:t>
        <w:br/>
        <w:t xml:space="preserve">  "title": "Early-Stopped Re-Benchmark",</w:t>
        <w:br/>
        <w:t xml:space="preserve">  "delay": 2,</w:t>
        <w:br/>
        <w:t xml:space="preserve">  "seed": 42,</w:t>
        <w:br/>
        <w:t xml:space="preserve">  "early_stopping_patience": 30,</w:t>
        <w:br/>
        <w:t xml:space="preserve">  "memory_model": {</w:t>
        <w:br/>
        <w:t xml:space="preserve">    "best_epoch": 48,</w:t>
        <w:br/>
        <w:t xml:space="preserve">    "epochs_run": 78,</w:t>
        <w:br/>
        <w:t xml:space="preserve">    "train_loss_at_best_epoch": 1.263169,</w:t>
        <w:br/>
        <w:t xml:space="preserve">    "best_val_loss": 3.470325,</w:t>
        <w:br/>
        <w:t xml:space="preserve">    "trainval_gap_ratio": 0.364,</w:t>
        <w:br/>
        <w:t xml:space="preserve">    "num_parameters": 6753</w:t>
        <w:br/>
        <w:t xml:space="preserve">  },</w:t>
        <w:br/>
        <w:t xml:space="preserve">  "no_memory_model": {</w:t>
        <w:br/>
        <w:t xml:space="preserve">    "best_epoch": 82,</w:t>
        <w:br/>
        <w:t xml:space="preserve">    "epochs_run": 112,</w:t>
        <w:br/>
        <w:t xml:space="preserve">    "train_loss_at_best_epoch": 1.914273,</w:t>
        <w:br/>
        <w:t xml:space="preserve">    "best_val_loss": 3.726696,</w:t>
        <w:br/>
        <w:t xml:space="preserve">    "trainval_gap_ratio": 0.5137,</w:t>
        <w:br/>
        <w:t xml:space="preserve">    "num_parameters": 1761</w:t>
        <w:br/>
        <w:t xml:space="preserve">  },</w:t>
        <w:br/>
        <w:t xml:space="preserve">  "benchmark": {</w:t>
        <w:br/>
        <w:t xml:space="preserve">    "memory_model": {</w:t>
        <w:br/>
        <w:t xml:space="preserve">      "mse": 3.470325,</w:t>
        <w:br/>
        <w:t xml:space="preserve">      "rmse": 1.862881,</w:t>
        <w:br/>
        <w:t xml:space="preserve">      "mae": 0.754814,</w:t>
        <w:br/>
        <w:t xml:space="preserve">      "r2_score": 0.174989</w:t>
        <w:br/>
        <w:t xml:space="preserve">    },</w:t>
        <w:br/>
        <w:t xml:space="preserve">    "no_memory_model": {</w:t>
        <w:br/>
        <w:t xml:space="preserve">      "mse": 3.726696,</w:t>
        <w:br/>
        <w:t xml:space="preserve">      "rmse": 1.930465,</w:t>
        <w:br/>
        <w:t xml:space="preserve">      "mae": 0.783014,</w:t>
        <w:br/>
        <w:t xml:space="preserve">      "r2_score": 0.114041</w:t>
        <w:br/>
        <w:t xml:space="preserve">    },</w:t>
        <w:br/>
        <w:t xml:space="preserve">    "persistence_baseline": {</w:t>
        <w:br/>
        <w:t xml:space="preserve">      "mse": 4.52,</w:t>
        <w:br/>
        <w:t xml:space="preserve">      "rmse": 2.126029,</w:t>
        <w:br/>
        <w:t xml:space="preserve">      "mae": 1.352,</w:t>
        <w:br/>
        <w:t xml:space="preserve">      "r2_score": -0.074553</w:t>
        <w:br/>
        <w:t xml:space="preserve">    },</w:t>
        <w:br/>
        <w:t xml:space="preserve">    "random_baseline": {</w:t>
        <w:br/>
        <w:t xml:space="preserve">      "mse": 39.647951,</w:t>
        <w:br/>
        <w:t xml:space="preserve">      "rmse": 6.296662,</w:t>
        <w:br/>
        <w:t xml:space="preserve">      "mae": 5.467288,</w:t>
        <w:br/>
        <w:t xml:space="preserve">      "r2_score": -8.425626</w:t>
        <w:br/>
        <w:t xml:space="preserve">    },</w:t>
        <w:br/>
        <w:t xml:space="preserve">    "reactive_baseline": {</w:t>
        <w:br/>
        <w:t xml:space="preserve">      "mse": 4.257778,</w:t>
        <w:br/>
        <w:t xml:space="preserve">      "rmse": 2.063438,</w:t>
        <w:br/>
        <w:t xml:space="preserve">      "mae": 0.63456,</w:t>
        <w:br/>
        <w:t xml:space="preserve">      "r2_score": -0.012214</w:t>
        <w:br/>
        <w:t xml:space="preserve">    },</w:t>
        <w:br/>
        <w:t xml:space="preserve">    "memory_vs_no_memory_gap_pct": 6.88,</w:t>
        <w:br/>
        <w:t xml:space="preserve">    "memory_vs_persistence_gap_pct": 23.22,</w:t>
        <w:br/>
        <w:t xml:space="preserve">    "memory_vs_random_gap_pct": 91.25,</w:t>
        <w:br/>
        <w:t xml:space="preserve">    "memory_vs_reactive_gap_pct": 18.49,</w:t>
        <w:br/>
        <w:t xml:space="preserve">    "beats_no_memory": true,</w:t>
        <w:br/>
        <w:t xml:space="preserve">    "beats_persistence": true,</w:t>
        <w:br/>
        <w:t xml:space="preserve">    "beats_random": true,</w:t>
        <w:br/>
        <w:t xml:space="preserve">    "beats_reactive": true</w:t>
        <w:br/>
        <w:t xml:space="preserve">  },</w:t>
        <w:br/>
        <w:t xml:space="preserve">  "comparison_vs_original": {</w:t>
        <w:br/>
        <w:t xml:space="preserve">    "original_memory_mse": 3.470325,</w:t>
        <w:br/>
        <w:t xml:space="preserve">    "original_no_memory_mse": 3.726696,</w:t>
        <w:br/>
        <w:t xml:space="preserve">    "original_gap_pct": 6.9,</w:t>
        <w:br/>
        <w:t xml:space="preserve">    "corrected_memory_mse": 3.470325,</w:t>
        <w:br/>
        <w:t xml:space="preserve">    "corrected_no_memory_mse": 3.726696,</w:t>
        <w:br/>
        <w:t xml:space="preserve">    "corrected_gap_pct": 6.88,</w:t>
        <w:br/>
        <w:t xml:space="preserve">    "delta_memory_mse": 0.0,</w:t>
        <w:br/>
        <w:t xml:space="preserve">    "delta_gap_pct": -0.02</w:t>
        <w:br/>
        <w:t xml:space="preserve">  },</w:t>
        <w:br/>
        <w:t xml:space="preserve">  "delay_sweep": [</w:t>
        <w:br/>
        <w:t xml:space="preserve">    {</w:t>
        <w:br/>
        <w:t xml:space="preserve">      "delay": 0,</w:t>
        <w:br/>
        <w:t xml:space="preserve">      "memory_model_mse": 2.127554,</w:t>
        <w:br/>
        <w:t xml:space="preserve">      "no_memory_model_mse": 1.996597,</w:t>
        <w:br/>
        <w:t xml:space="preserve">      "persistence_baseline_mse": 2.92,</w:t>
        <w:br/>
        <w:t xml:space="preserve">      "memory_advantage_pct": -6.56,</w:t>
        <w:br/>
        <w:t xml:space="preserve">      "beats_no_memory": false</w:t>
        <w:br/>
        <w:t xml:space="preserve">    },</w:t>
        <w:br/>
        <w:t xml:space="preserve">    {</w:t>
        <w:br/>
        <w:t xml:space="preserve">      "delay": 1,</w:t>
        <w:br/>
        <w:t xml:space="preserve">      "memory_model_mse": 4.519235,</w:t>
        <w:br/>
        <w:t xml:space="preserve">      "no_memory_model_mse": 4.816968,</w:t>
        <w:br/>
        <w:t xml:space="preserve">      "persistence_baseline_mse": 5.8,</w:t>
        <w:br/>
        <w:t xml:space="preserve">      "memory_advantage_pct": 6.18,</w:t>
        <w:br/>
        <w:t xml:space="preserve">      "beats_no_memory": true</w:t>
        <w:br/>
        <w:t xml:space="preserve">    },</w:t>
        <w:br/>
        <w:t xml:space="preserve">    {</w:t>
        <w:br/>
        <w:t xml:space="preserve">      "delay": 2,</w:t>
        <w:br/>
        <w:t xml:space="preserve">      "memory_model_mse": 3.035854,</w:t>
        <w:br/>
        <w:t xml:space="preserve">      "no_memory_model_mse": 3.535628,</w:t>
        <w:br/>
        <w:t xml:space="preserve">      "persistence_baseline_mse": 3.88,</w:t>
        <w:br/>
        <w:t xml:space="preserve">      "memory_advantage_pct": 14.14,</w:t>
        <w:br/>
        <w:t xml:space="preserve">      "beats_no_memory": true</w:t>
        <w:br/>
        <w:t xml:space="preserve">    },</w:t>
        <w:br/>
        <w:t xml:space="preserve">    {</w:t>
        <w:br/>
        <w:t xml:space="preserve">      "delay": 4,</w:t>
        <w:br/>
        <w:t xml:space="preserve">      "memory_model_mse": 2.150145,</w:t>
        <w:br/>
        <w:t xml:space="preserve">      "no_memory_model_mse": 1.899804,</w:t>
        <w:br/>
        <w:t xml:space="preserve">      "persistence_baseline_mse": 2.6,</w:t>
        <w:br/>
        <w:t xml:space="preserve">      "memory_advantage_pct": -13.18,</w:t>
        <w:br/>
        <w:t xml:space="preserve">      "beats_no_memory": false</w:t>
        <w:br/>
        <w:t xml:space="preserve">    },</w:t>
        <w:br/>
        <w:t xml:space="preserve">    {</w:t>
        <w:br/>
        <w:t xml:space="preserve">      "delay": 8,</w:t>
        <w:br/>
        <w:t xml:space="preserve">      "memory_model_mse": 1.694571,</w:t>
        <w:br/>
        <w:t xml:space="preserve">      "no_memory_model_mse": 1.413546,</w:t>
        <w:br/>
        <w:t xml:space="preserve">      "persistence_baseline_mse": 1.96,</w:t>
        <w:br/>
        <w:t xml:space="preserve">      "memory_advantage_pct": -19.88,</w:t>
        <w:br/>
        <w:t xml:space="preserve">      "beats_no_memory": false</w:t>
        <w:br/>
        <w:t xml:space="preserve">    }</w:t>
        <w:br/>
        <w:t xml:space="preserve">  ],</w:t>
        <w:br/>
        <w:t xml:space="preserve">  "generalization_results": {</w:t>
        <w:br/>
        <w:t xml:space="preserve">    "delay_3": {</w:t>
        <w:br/>
        <w:t xml:space="preserve">      "delay": 3,</w:t>
        <w:br/>
        <w:t xml:space="preserve">      "mse": 2.59978,</w:t>
        <w:br/>
        <w:t xml:space="preserve">      "persistence_mse": 3.56,</w:t>
        <w:br/>
        <w:t xml:space="preserve">      "gap_vs_persistence_pct": 26.97,</w:t>
        <w:br/>
        <w:t xml:space="preserve">      "generalization_successful": true</w:t>
        <w:br/>
        <w:t xml:space="preserve">    },</w:t>
        <w:br/>
        <w:t xml:space="preserve">    "delay_6": {</w:t>
        <w:br/>
        <w:t xml:space="preserve">      "delay": 6,</w:t>
        <w:br/>
        <w:t xml:space="preserve">      "mse": 2.442108,</w:t>
        <w:br/>
        <w:t xml:space="preserve">      "persistence_mse": 2.92,</w:t>
        <w:br/>
        <w:t xml:space="preserve">      "gap_vs_persistence_pct": 16.37,</w:t>
        <w:br/>
        <w:t xml:space="preserve">      "generalization_successful": true</w:t>
        <w:br/>
        <w:t xml:space="preserve">    }</w:t>
        <w:br/>
        <w:t xml:space="preserve">  },</w:t>
        <w:br/>
        <w:t xml:space="preserve">  "d0_anomaly_persists_after_early_stopping": true,</w:t>
        <w:br/>
        <w:t xml:space="preserve">  "generalization_failure_persists_after_early_stopping": false</w:t>
        <w:br/>
        <w:t>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